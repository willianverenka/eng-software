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37D86" w14:textId="77777777" w:rsid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6E395D1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1848DA23" w14:textId="78179048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é o domínio do sistema?</w:t>
      </w:r>
    </w:p>
    <w:p w14:paraId="3B070647" w14:textId="3C68987E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>Saúde</w:t>
      </w:r>
    </w:p>
    <w:p w14:paraId="3DE522C4" w14:textId="13AEDEA3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problema real ele resolve?</w:t>
      </w:r>
    </w:p>
    <w:p w14:paraId="369FC3EB" w14:textId="7AD3E986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>Gerencia a agenda de um hospital ou clínica de saúde.</w:t>
      </w:r>
    </w:p>
    <w:p w14:paraId="1A739FEF" w14:textId="2EB2AC19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Quem são os principais usuários?</w:t>
      </w:r>
    </w:p>
    <w:p w14:paraId="1780FCA6" w14:textId="6F1E9106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>Médicos, secretárias</w:t>
      </w:r>
      <w:r>
        <w:rPr>
          <w:rFonts w:ascii="Arial" w:hAnsi="Arial" w:cs="Arial"/>
          <w:b/>
          <w:bCs/>
          <w:sz w:val="24"/>
          <w:szCs w:val="24"/>
          <w:lang w:val="pt-BR"/>
        </w:rPr>
        <w:t>,</w:t>
      </w:r>
      <w:r w:rsidRPr="009665F8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pt-BR"/>
        </w:rPr>
        <w:t>gestores</w:t>
      </w:r>
      <w:r w:rsidRPr="009665F8">
        <w:rPr>
          <w:rFonts w:ascii="Arial" w:hAnsi="Arial" w:cs="Arial"/>
          <w:b/>
          <w:bCs/>
          <w:sz w:val="24"/>
          <w:szCs w:val="24"/>
          <w:lang w:val="pt-BR"/>
        </w:rPr>
        <w:t xml:space="preserve"> (</w:t>
      </w:r>
      <w:proofErr w:type="spellStart"/>
      <w:r w:rsidRPr="009665F8">
        <w:rPr>
          <w:rFonts w:ascii="Arial" w:hAnsi="Arial" w:cs="Arial"/>
          <w:b/>
          <w:bCs/>
          <w:sz w:val="24"/>
          <w:szCs w:val="24"/>
          <w:lang w:val="pt-BR"/>
        </w:rPr>
        <w:t>backoffice</w:t>
      </w:r>
      <w:proofErr w:type="spellEnd"/>
      <w:r>
        <w:rPr>
          <w:rFonts w:ascii="Arial" w:hAnsi="Arial" w:cs="Arial"/>
          <w:b/>
          <w:bCs/>
          <w:sz w:val="24"/>
          <w:szCs w:val="24"/>
          <w:lang w:val="pt-BR"/>
        </w:rPr>
        <w:t>)</w:t>
      </w:r>
      <w:r w:rsidR="005A6977">
        <w:rPr>
          <w:rFonts w:ascii="Arial" w:hAnsi="Arial" w:cs="Arial"/>
          <w:b/>
          <w:bCs/>
          <w:sz w:val="24"/>
          <w:szCs w:val="24"/>
          <w:lang w:val="pt-BR"/>
        </w:rPr>
        <w:t xml:space="preserve"> e pacientes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</w:p>
    <w:p w14:paraId="74372EE7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033D6EE4" w14:textId="55417DCD" w:rsidR="00611A71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</w:p>
    <w:p w14:paraId="4C840E31" w14:textId="17C118A4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proofErr w:type="spellStart"/>
      <w:r w:rsidRPr="009665F8">
        <w:rPr>
          <w:rFonts w:ascii="Arial" w:hAnsi="Arial" w:cs="Arial"/>
          <w:b/>
          <w:bCs/>
          <w:sz w:val="24"/>
          <w:szCs w:val="24"/>
          <w:lang w:val="pt-BR"/>
        </w:rPr>
        <w:t>MedSystem</w:t>
      </w:r>
      <w:proofErr w:type="spellEnd"/>
    </w:p>
    <w:p w14:paraId="66D3D114" w14:textId="65DB0918" w:rsidR="00611A71" w:rsidRDefault="00611A71" w:rsidP="009665F8">
      <w:pPr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Usuários principais:</w:t>
      </w:r>
    </w:p>
    <w:p w14:paraId="1EF8BC6E" w14:textId="26673A44" w:rsidR="009665F8" w:rsidRPr="009665F8" w:rsidRDefault="009665F8" w:rsidP="009665F8">
      <w:pPr>
        <w:pStyle w:val="PargrafodaLista"/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 xml:space="preserve">Médicos, secretárias e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gestores </w:t>
      </w:r>
      <w:r w:rsidRPr="009665F8">
        <w:rPr>
          <w:rFonts w:ascii="Arial" w:hAnsi="Arial" w:cs="Arial"/>
          <w:b/>
          <w:bCs/>
          <w:sz w:val="24"/>
          <w:szCs w:val="24"/>
          <w:lang w:val="pt-BR"/>
        </w:rPr>
        <w:t>(</w:t>
      </w:r>
      <w:proofErr w:type="spellStart"/>
      <w:r w:rsidRPr="009665F8">
        <w:rPr>
          <w:rFonts w:ascii="Arial" w:hAnsi="Arial" w:cs="Arial"/>
          <w:b/>
          <w:bCs/>
          <w:sz w:val="24"/>
          <w:szCs w:val="24"/>
          <w:lang w:val="pt-BR"/>
        </w:rPr>
        <w:t>backoffice</w:t>
      </w:r>
      <w:proofErr w:type="spellEnd"/>
      <w:r w:rsidRPr="009665F8">
        <w:rPr>
          <w:rFonts w:ascii="Arial" w:hAnsi="Arial" w:cs="Arial"/>
          <w:b/>
          <w:bCs/>
          <w:sz w:val="24"/>
          <w:szCs w:val="24"/>
          <w:lang w:val="pt-BR"/>
        </w:rPr>
        <w:t>)</w:t>
      </w:r>
    </w:p>
    <w:p w14:paraId="7F2AAAF7" w14:textId="77777777" w:rsidR="00611A71" w:rsidRPr="004F33C9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Principais funcionalidades (alto nível)</w:t>
      </w:r>
    </w:p>
    <w:p w14:paraId="1881401F" w14:textId="02A7B326" w:rsidR="00611A71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Cadastrar pacientes, prestadores e gerenciar agendas para consultas e cirurgias.</w:t>
      </w: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0DF10374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lastRenderedPageBreak/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21E2426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Para cada processo, descrever:</w:t>
      </w:r>
    </w:p>
    <w:p w14:paraId="095DA9B0" w14:textId="76906F0D" w:rsid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</w:p>
    <w:p w14:paraId="1E01330C" w14:textId="6E4F0E72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>Cadastro de paciente</w:t>
      </w:r>
    </w:p>
    <w:p w14:paraId="69437D5B" w14:textId="69EA2FF6" w:rsid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</w:p>
    <w:p w14:paraId="583ED6A5" w14:textId="19795A86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>Dados do paciente</w:t>
      </w:r>
    </w:p>
    <w:p w14:paraId="5D2D03A5" w14:textId="5F928EE9" w:rsid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</w:p>
    <w:p w14:paraId="14815E62" w14:textId="01E690F8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 xml:space="preserve">Paciente cadastrado no </w:t>
      </w:r>
      <w:r>
        <w:rPr>
          <w:rFonts w:ascii="Arial" w:hAnsi="Arial" w:cs="Arial"/>
          <w:b/>
          <w:bCs/>
          <w:sz w:val="24"/>
          <w:szCs w:val="24"/>
          <w:lang w:val="pt-BR"/>
        </w:rPr>
        <w:t>sistema</w:t>
      </w:r>
    </w:p>
    <w:p w14:paraId="22F1A6E3" w14:textId="2002FBDC" w:rsidR="00611A71" w:rsidRDefault="00611A71" w:rsidP="00611A71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</w:p>
    <w:p w14:paraId="2D84E5DD" w14:textId="2AA3A748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9665F8">
        <w:rPr>
          <w:rFonts w:ascii="Arial" w:hAnsi="Arial" w:cs="Arial"/>
          <w:b/>
          <w:bCs/>
          <w:sz w:val="24"/>
          <w:szCs w:val="24"/>
          <w:lang w:val="pt-BR"/>
        </w:rPr>
        <w:t>Secretária</w:t>
      </w:r>
    </w:p>
    <w:p w14:paraId="635535D1" w14:textId="77777777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7C9F35C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</w:p>
    <w:p w14:paraId="7989F9B1" w14:textId="70A1689D" w:rsidR="009665F8" w:rsidRPr="009665F8" w:rsidRDefault="00CC3E83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Agendamento de consulta</w:t>
      </w:r>
    </w:p>
    <w:p w14:paraId="3D3D035F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</w:p>
    <w:p w14:paraId="68B727F4" w14:textId="2B4A2777" w:rsidR="009665F8" w:rsidRPr="009665F8" w:rsidRDefault="00CC3E83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Especificidade da consulta, data e horário.</w:t>
      </w:r>
    </w:p>
    <w:p w14:paraId="5584B0AD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</w:p>
    <w:p w14:paraId="5E7AD269" w14:textId="3A1F3538" w:rsidR="009665F8" w:rsidRPr="009665F8" w:rsidRDefault="00CC3E83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Consulta agendada no sistema</w:t>
      </w:r>
    </w:p>
    <w:p w14:paraId="28E6DFC3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</w:p>
    <w:p w14:paraId="3C22F89B" w14:textId="25CF73E4" w:rsidR="009665F8" w:rsidRDefault="00CC3E83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Paciente, secretária</w:t>
      </w:r>
    </w:p>
    <w:p w14:paraId="519FEC5D" w14:textId="7F3B809A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8C18577" w14:textId="5C2DC5AA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304E7F7" w14:textId="4E43ED6F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EF89B16" w14:textId="426253B7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1325A36" w14:textId="13BBB571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32C7224" w14:textId="7B238A7E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D85058D" w14:textId="1332BCC8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93233BE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lastRenderedPageBreak/>
        <w:t>Nome do processo</w:t>
      </w:r>
    </w:p>
    <w:p w14:paraId="35F7CE8D" w14:textId="690D3DDD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Agendamento</w:t>
      </w:r>
      <w:r w:rsidR="00CC3E83">
        <w:rPr>
          <w:rFonts w:ascii="Arial" w:hAnsi="Arial" w:cs="Arial"/>
          <w:b/>
          <w:bCs/>
          <w:sz w:val="24"/>
          <w:szCs w:val="24"/>
          <w:lang w:val="pt-BR"/>
        </w:rPr>
        <w:t xml:space="preserve"> de cirurgia</w:t>
      </w:r>
    </w:p>
    <w:p w14:paraId="7EBBB87B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</w:p>
    <w:p w14:paraId="02A14EE8" w14:textId="31856829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Paciente, prestador, horário, tempo de duração, procedimento, materiais</w:t>
      </w:r>
    </w:p>
    <w:p w14:paraId="015CD674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</w:p>
    <w:p w14:paraId="619BCE26" w14:textId="651DFC8D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Consulta/cirurgia agendada</w:t>
      </w:r>
    </w:p>
    <w:p w14:paraId="31406682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</w:p>
    <w:p w14:paraId="0EA966BE" w14:textId="515C4F58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Secretária</w:t>
      </w:r>
    </w:p>
    <w:p w14:paraId="5D5CBD08" w14:textId="49CCC27C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807DF80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Nome do processo</w:t>
      </w:r>
    </w:p>
    <w:p w14:paraId="11161F59" w14:textId="7A2484BE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Revisão cirúrgica</w:t>
      </w:r>
    </w:p>
    <w:p w14:paraId="18BD57C0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Entrada</w:t>
      </w:r>
    </w:p>
    <w:p w14:paraId="32DC1FFE" w14:textId="6093EE4D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Consultar dados da cirurgia</w:t>
      </w:r>
    </w:p>
    <w:p w14:paraId="41C41270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Saída</w:t>
      </w:r>
    </w:p>
    <w:p w14:paraId="1A043140" w14:textId="28DED92A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Aprovação de materiais, procedimentos e agendamento escolhidos</w:t>
      </w:r>
    </w:p>
    <w:p w14:paraId="2DE22092" w14:textId="77777777" w:rsidR="009665F8" w:rsidRDefault="009665F8" w:rsidP="009665F8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Atores envolvidos</w:t>
      </w:r>
    </w:p>
    <w:p w14:paraId="4F4DDC13" w14:textId="526F90A8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Gestor (</w:t>
      </w:r>
      <w:proofErr w:type="spellStart"/>
      <w:r>
        <w:rPr>
          <w:rFonts w:ascii="Arial" w:hAnsi="Arial" w:cs="Arial"/>
          <w:b/>
          <w:bCs/>
          <w:sz w:val="24"/>
          <w:szCs w:val="24"/>
          <w:lang w:val="pt-BR"/>
        </w:rPr>
        <w:t>backoffice</w:t>
      </w:r>
      <w:proofErr w:type="spellEnd"/>
      <w:r>
        <w:rPr>
          <w:rFonts w:ascii="Arial" w:hAnsi="Arial" w:cs="Arial"/>
          <w:b/>
          <w:bCs/>
          <w:sz w:val="24"/>
          <w:szCs w:val="24"/>
          <w:lang w:val="pt-BR"/>
        </w:rPr>
        <w:t>)</w:t>
      </w:r>
    </w:p>
    <w:p w14:paraId="1C80EDDF" w14:textId="17219527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E63BE2D" w14:textId="77777777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FCD863D" w14:textId="77777777" w:rsid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9A8FB1" w14:textId="77777777" w:rsidR="009665F8" w:rsidRPr="009665F8" w:rsidRDefault="009665F8" w:rsidP="009665F8">
      <w:pPr>
        <w:spacing w:line="240" w:lineRule="auto"/>
        <w:ind w:left="72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1CCB994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B1BF141" w14:textId="77777777" w:rsidR="002D192F" w:rsidRDefault="002D192F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66EFE3F" w14:textId="77777777" w:rsidR="002D192F" w:rsidRDefault="002D192F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C62C0DE" w14:textId="77777777" w:rsidR="002D192F" w:rsidRDefault="002D192F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713B7A" w14:textId="77777777" w:rsidR="002D192F" w:rsidRDefault="002D192F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E02DC0" w14:textId="538DFEB5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6D891D4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Representar os processos identificados usando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611A71">
        <w:rPr>
          <w:rFonts w:ascii="Arial" w:hAnsi="Arial" w:cs="Arial"/>
          <w:sz w:val="24"/>
          <w:szCs w:val="24"/>
          <w:lang w:val="pt-BR"/>
        </w:rPr>
        <w:t>fluxograma simples</w:t>
      </w:r>
    </w:p>
    <w:p w14:paraId="7CA21083" w14:textId="52D30FF1" w:rsidR="00611A71" w:rsidRDefault="00CC3E83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CC3E83">
        <w:rPr>
          <w:rFonts w:ascii="Arial" w:hAnsi="Arial" w:cs="Arial"/>
          <w:b/>
          <w:bCs/>
          <w:sz w:val="24"/>
          <w:szCs w:val="24"/>
          <w:lang w:val="pt-BR"/>
        </w:rPr>
        <w:drawing>
          <wp:inline distT="0" distB="0" distL="0" distR="0" wp14:anchorId="06176034" wp14:editId="5E4DFC27">
            <wp:extent cx="5486400" cy="4591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070E" w14:textId="136E3CC2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6.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</w:t>
      </w:r>
      <w:proofErr w:type="spellStart"/>
      <w:r w:rsidRPr="00611A71">
        <w:rPr>
          <w:rFonts w:ascii="Arial" w:hAnsi="Arial" w:cs="Arial"/>
          <w:sz w:val="24"/>
          <w:szCs w:val="24"/>
          <w:lang w:val="pt-BR"/>
        </w:rPr>
        <w:t>Git</w:t>
      </w:r>
      <w:proofErr w:type="spellEnd"/>
      <w:r w:rsidRPr="00611A71">
        <w:rPr>
          <w:rFonts w:ascii="Arial" w:hAnsi="Arial" w:cs="Arial"/>
          <w:sz w:val="24"/>
          <w:szCs w:val="24"/>
          <w:lang w:val="pt-BR"/>
        </w:rPr>
        <w:t>)</w:t>
      </w:r>
    </w:p>
    <w:p w14:paraId="66FDD8CD" w14:textId="0070F3A1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Definir linguagem e framework</w:t>
      </w:r>
    </w:p>
    <w:p w14:paraId="33732BE1" w14:textId="229DB2DE" w:rsid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Registrar essas decisões no README</w:t>
      </w:r>
    </w:p>
    <w:p w14:paraId="16E3BB9A" w14:textId="1FF05466" w:rsidR="00CC3E83" w:rsidRDefault="00627AEC" w:rsidP="00CC3E83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Repositório:</w:t>
      </w:r>
    </w:p>
    <w:p w14:paraId="0EE43036" w14:textId="66C7D122" w:rsidR="00627AEC" w:rsidRDefault="00627AEC" w:rsidP="00CC3E83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27AEC">
        <w:rPr>
          <w:rFonts w:ascii="Arial" w:hAnsi="Arial" w:cs="Arial"/>
          <w:sz w:val="24"/>
          <w:szCs w:val="24"/>
          <w:lang w:val="pt-BR"/>
        </w:rPr>
        <w:t>https://github.com/willianverenka/eng-software</w:t>
      </w:r>
    </w:p>
    <w:p w14:paraId="68A51AD2" w14:textId="77777777" w:rsidR="00CC3E83" w:rsidRPr="00611A71" w:rsidRDefault="00CC3E83" w:rsidP="00CC3E83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sectPr w:rsidR="00CC3E83" w:rsidRPr="00611A7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108BF" w14:textId="77777777" w:rsidR="00676AEB" w:rsidRDefault="00676AEB" w:rsidP="00965BA4">
      <w:pPr>
        <w:spacing w:after="0" w:line="240" w:lineRule="auto"/>
      </w:pPr>
      <w:r>
        <w:separator/>
      </w:r>
    </w:p>
  </w:endnote>
  <w:endnote w:type="continuationSeparator" w:id="0">
    <w:p w14:paraId="1055BBAA" w14:textId="77777777" w:rsidR="00676AEB" w:rsidRDefault="00676AEB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278F0" w14:textId="77777777" w:rsidR="00676AEB" w:rsidRDefault="00676AEB" w:rsidP="00965BA4">
      <w:pPr>
        <w:spacing w:after="0" w:line="240" w:lineRule="auto"/>
      </w:pPr>
      <w:r>
        <w:separator/>
      </w:r>
    </w:p>
  </w:footnote>
  <w:footnote w:type="continuationSeparator" w:id="0">
    <w:p w14:paraId="5A03F2D9" w14:textId="77777777" w:rsidR="00676AEB" w:rsidRDefault="00676AEB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9"/>
  </w:num>
  <w:num w:numId="13">
    <w:abstractNumId w:val="17"/>
  </w:num>
  <w:num w:numId="14">
    <w:abstractNumId w:val="13"/>
  </w:num>
  <w:num w:numId="15">
    <w:abstractNumId w:val="15"/>
  </w:num>
  <w:num w:numId="16">
    <w:abstractNumId w:val="14"/>
  </w:num>
  <w:num w:numId="17">
    <w:abstractNumId w:val="16"/>
  </w:num>
  <w:num w:numId="18">
    <w:abstractNumId w:val="12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6B9"/>
    <w:rsid w:val="0023713F"/>
    <w:rsid w:val="00271DF1"/>
    <w:rsid w:val="0029639D"/>
    <w:rsid w:val="002D192F"/>
    <w:rsid w:val="00326F90"/>
    <w:rsid w:val="003A1396"/>
    <w:rsid w:val="004A3AFF"/>
    <w:rsid w:val="004F33C9"/>
    <w:rsid w:val="005A6977"/>
    <w:rsid w:val="00611A71"/>
    <w:rsid w:val="00627AEC"/>
    <w:rsid w:val="00676AEB"/>
    <w:rsid w:val="006A596A"/>
    <w:rsid w:val="006E69E4"/>
    <w:rsid w:val="008418A8"/>
    <w:rsid w:val="008D413D"/>
    <w:rsid w:val="00937396"/>
    <w:rsid w:val="00965BA4"/>
    <w:rsid w:val="009665F8"/>
    <w:rsid w:val="009817BD"/>
    <w:rsid w:val="00AA1D8D"/>
    <w:rsid w:val="00B47730"/>
    <w:rsid w:val="00BC1D42"/>
    <w:rsid w:val="00C92FC3"/>
    <w:rsid w:val="00CB0664"/>
    <w:rsid w:val="00CC3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5B97D9"/>
  <w14:defaultImageDpi w14:val="300"/>
  <w15:docId w15:val="{758120AF-CADE-4A32-AE48-56BB900B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1623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WILLIAN VERENKA OLIVEIRA SILVA</cp:lastModifiedBy>
  <cp:revision>2</cp:revision>
  <dcterms:created xsi:type="dcterms:W3CDTF">2026-02-05T01:24:00Z</dcterms:created>
  <dcterms:modified xsi:type="dcterms:W3CDTF">2026-02-05T01:24:00Z</dcterms:modified>
  <cp:category/>
</cp:coreProperties>
</file>